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FORENSIC LITIGATION CHAIN-OF-CUSTODY CRYPTOGRAPHIC LEDGER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SDNY Case Docket #2026-CV-04421 -- Immutable Ledger Manifest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Classification: C1 - Confidential Legal Ledger (Immutable WORM)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LEDGER INTEGRITY ATTESTATION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ledger establishes the uninterrupted evidentiary chain of custody for all physical and electronic evidence admitted under Matter #2026-CV-04421. Each record is sealed via SHA-256 cryptographic hashes and recorded on an immutable append-only ledger.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>
      <w:tblGrid>
        <w:gridCol w:w="1600"/>
        <w:gridCol w:w="2800"/>
        <w:gridCol w:w="2800"/>
        <w:gridCol w:w="2160"/>
      </w:tblGrid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3"/>
            <w:shd w:fill="E2E8F0"/>
          </w:tcPr>
          <w:p>
            <w:pPr>
              <w:spacing w:before="30" w:after="30" w:line="269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Timestamp (UTC)</w:t>
            </w:r>
          </w:p>
        </w:tc>
        <w:tc>
          <w:tcPr>
            <w:tcW w:type="dxa" w:w="4"/>
            <w:shd w:fill="E2E8F0"/>
          </w:tcPr>
          <w:p>
            <w:pPr>
              <w:spacing w:before="30" w:after="30" w:line="269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Evidence Item</w:t>
            </w:r>
          </w:p>
        </w:tc>
        <w:tc>
          <w:tcPr>
            <w:tcW w:type="dxa" w:w="4"/>
            <w:shd w:fill="E2E8F0"/>
          </w:tcPr>
          <w:p>
            <w:pPr>
              <w:spacing w:before="30" w:after="30" w:line="269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Transfer Custodians</w:t>
            </w:r>
          </w:p>
        </w:tc>
        <w:tc>
          <w:tcPr>
            <w:tcW w:type="dxa" w:w="3"/>
            <w:shd w:fill="E2E8F0"/>
          </w:tcPr>
          <w:p>
            <w:pPr>
              <w:spacing w:before="30" w:after="30" w:line="269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Cryptographic Hash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2026-08-15 08:30:12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Biological Rape Kit Sample #BK-092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Forensic Nurse -&gt; Det. R. Miller (NYPD)</w:t>
            </w:r>
          </w:p>
        </w:tc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0x8f2a9b11...e4c2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2026-08-18 14:10:05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Extracted iPhone 15 Audio Recordings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Plaintiff Client -&gt; Lead Counsel Howard</w:t>
            </w:r>
          </w:p>
        </w:tc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0x5d107c22...a901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2026-08-22 11:45:00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Hospital Forensic Trauma Evaluation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State Forensic Lab -&gt; Sealed Enclave</w:t>
            </w:r>
          </w:p>
        </w:tc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0x3c7e44d9...71b8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2026-09-02 16:20:19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Prepaid Burner Threat SMS Manifest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Telecom Provider -&gt; Legal Vault</w:t>
            </w:r>
          </w:p>
        </w:tc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0x9c416d22...f088</w:t>
            </w:r>
          </w:p>
        </w:tc>
      </w:tr>
      <w:tr>
        <w:trPr>
          <w:cantSplit/>
        </w:trPr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2026-10-17 16:45:30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Chain-of-Custody Final Attestation</w:t>
            </w:r>
          </w:p>
        </w:tc>
        <w:tc>
          <w:tcPr>
            <w:tcW w:type="dxa" w:w="4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Lead Counsel -&gt; U.S. District Court SDNY</w:t>
            </w:r>
          </w:p>
        </w:tc>
        <w:tc>
          <w:tcPr>
            <w:tcW w:type="dxa" w:w="3"/>
          </w:tcPr>
          <w:p>
            <w:pPr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0x4e2d8b10...99c4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LEGAL INTEGRITY STATEMENT (RULE C1)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Pursuant to Federal Rules of Evidence Rule 901(b)(1) (Testimony of Witness with Knowledge) and Rule 902(11) (Certified Domestic Records of a Regularly Conducted Activity):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Any alteration or attempted deletion of these entries constitutes a federal felony under 18 U.S.C. 1519 (Obstruction of Justice). This ledger is strictly locked. Only Lead Trial Counsel is authorized to export certified copies for judicial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